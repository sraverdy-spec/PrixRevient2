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Guide de Mise a Jour - PrixRevient</w:t>
      </w:r>
    </w:p>
    <w:p>
      <w:pPr>
        <w:pStyle w:val="Heading2"/>
      </w:pPr>
      <w:r>
        <w:t>VPS Hostinger (calculprix.appli-sciad.com)</w:t>
      </w:r>
    </w:p>
    <w:p>
      <w:pPr>
        <w:pStyle w:val="Heading2"/>
      </w:pPr>
      <w:r>
        <w:t>Pre-requis</w:t>
      </w:r>
    </w:p>
    <w:p>
      <w:r>
        <w:t>- Acces SSH root au serveur</w:t>
      </w:r>
    </w:p>
    <w:p>
      <w:r>
        <w:t xml:space="preserve">- L'application est installee dans </w:t>
      </w:r>
      <w:r>
        <w:rPr>
          <w:rFonts w:ascii="Consolas" w:hAnsi="Consolas"/>
          <w:color w:val="002FA7"/>
          <w:sz w:val="18"/>
        </w:rPr>
        <w:t>/opt/prixrevient</w:t>
      </w:r>
      <w:r/>
    </w:p>
    <w:p>
      <w:r>
        <w:t>- Le ZIP de deploiement est disponible sur Emergent</w:t>
      </w:r>
    </w:p>
    <w:p>
      <w:pPr>
        <w:pStyle w:val="Heading2"/>
      </w:pPr>
      <w:r>
        <w:t>Procedure de Mise a Jour</w:t>
      </w:r>
    </w:p>
    <w:p>
      <w:pPr>
        <w:pStyle w:val="Heading3"/>
      </w:pPr>
      <w:r>
        <w:t>Etape 1 : Connexion au serveur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ssh root@calculprix.appli-sciad.com</w:t>
      </w:r>
    </w:p>
    <w:p>
      <w:pPr>
        <w:pStyle w:val="Heading3"/>
      </w:pPr>
      <w:r>
        <w:t>Etape 2 : Backup de securite (OBLIGATOIRE)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# Backup de la base de donnees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/opt/backups/backup_prixrevient.sh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# Backup du code actuel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cp -r /opt/prixrevient /opt/prixrevient_backup_$(date +%Y%m%d)</w:t>
      </w:r>
    </w:p>
    <w:p>
      <w:pPr>
        <w:pStyle w:val="Heading3"/>
      </w:pPr>
      <w:r>
        <w:t>Etape 3 : Telecharger la nouvelle version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cd /tmp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# Telecharger le ZIP depuis Emergent (remplacer l'URL par celle fournie)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wget -O prixrevient-deploy.zip "URL_DU_ZIP_EMERGENT"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# Extraire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unzip -o prixrevient-deploy.zip -d prixrevient-update</w:t>
      </w:r>
    </w:p>
    <w:p>
      <w:pPr>
        <w:pStyle w:val="Heading3"/>
      </w:pPr>
      <w:r>
        <w:t>Etape 4 : Mettre a jour le backend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# Arreter le service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sudo systemctl stop prixrevient-backend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# Copier les fichiers backend (SAUF le .env)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cp /tmp/prixrevient-update/backend/server.py /opt/prixrevient/backend/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cp /tmp/prixrevient-update/backend/requirements.txt /opt/prixrevient/backend/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# Installer les nouvelles dependances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cd /opt/prixrevient/backend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source venv/bin/activate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pip install -r requirements.txt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deactivate</w:t>
      </w:r>
    </w:p>
    <w:p>
      <w:pPr>
        <w:pStyle w:val="Heading3"/>
      </w:pPr>
      <w:r>
        <w:t>Etape 5 : Mettre a jour le frontend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# Copier les sources frontend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cp -r /tmp/prixrevient-update/frontend/src /opt/prixrevient/frontend/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cp /tmp/prixrevient-update/frontend/package.json /opt/prixrevient/frontend/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# Installer les dependances et builder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cd /opt/prixrevient/frontend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yarn install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yarn build</w:t>
      </w:r>
    </w:p>
    <w:p>
      <w:pPr>
        <w:pStyle w:val="Heading3"/>
      </w:pPr>
      <w:r>
        <w:t>Etape 6 : Redemarrer les services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# Redemarrer le backend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sudo systemctl start prixrevient-backend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# Redemarrer Nginx (si config modifiee)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sudo systemctl restart nginx</w:t>
      </w:r>
    </w:p>
    <w:p>
      <w:pPr>
        <w:pStyle w:val="Heading3"/>
      </w:pPr>
      <w:r>
        <w:t>Etape 7 : Verification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# Verifier que le backend tourne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sudo systemctl status prixrevient-backend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# Tester l'API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curl -s http://localhost:8001/api/auth/me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# Reponse attendue : {"detail":"Non authentifie"} (HTTP 401 = normal)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# Verifier les logs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sudo tail -20 /var/log/prixrevient/backend-error.log</w:t>
      </w:r>
    </w:p>
    <w:p>
      <w:pPr>
        <w:pStyle w:val="Heading3"/>
      </w:pPr>
      <w:r>
        <w:t>Etape 8 : Nettoyage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rm -rf /tmp/prixrevient-update /tmp/prixrevient-deploy.zip</w:t>
      </w:r>
    </w:p>
    <w:p>
      <w:pPr>
        <w:pStyle w:val="Heading2"/>
      </w:pPr>
      <w:r>
        <w:t>Script de Mise a Jour Rapide (tout-en-un)</w:t>
      </w:r>
    </w:p>
    <w:p>
      <w:r>
        <w:t>Creez ce script sur votre serveur pour simplifier les mises a jour futures :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sudo nano /opt/prixrevient/update.sh</w:t>
      </w:r>
    </w:p>
    <w:p>
      <w:r>
        <w:t>Contenu du script :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#!/bin/bash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set -e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RED='\033[0;31m'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GREEN='\033[0;32m'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BLUE='\033[0;34m'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NC='\033[0m'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APP_DIR="/opt/prixrevient"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ZIP_URL="$1"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if [ -z "$ZIP_URL" ]; then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echo -e "${RED}Usage: sudo bash update.sh URL_DU_ZIP${NC}"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exit 1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fi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echo -e "${BLUE}[1/7] Backup de la base de donnees...${NC}"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/opt/backups/backup_prixrevient.sh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echo -e "${BLUE}[2/7] Telechargement de la mise a jour...${NC}"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cd /tmp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rm -rf prixrevient-update prixrevient-deploy.zip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wget -q -O prixrevient-deploy.zip "$ZIP_URL"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unzip -qo prixrevient-deploy.zip -d prixrevient-update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echo -e "${BLUE}[3/7] Arret du backend...${NC}"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sudo systemctl stop prixrevient-backend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echo -e "${BLUE}[4/7] Mise a jour du backend...${NC}"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cp /tmp/prixrevient-update/backend/server.py $APP_DIR/backend/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cp /tmp/prixrevient-update/backend/requirements.txt $APP_DIR/backend/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cd $APP_DIR/backend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source venv/bin/activate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pip install -q -r requirements.txt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deactivate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echo -e "${BLUE}[5/7] Mise a jour du frontend...${NC}"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cp -r /tmp/prixrevient-update/frontend/src $APP_DIR/frontend/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cp /tmp/prixrevient-update/frontend/package.json $APP_DIR/frontend/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cd $APP_DIR/frontend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yarn install --silent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yarn build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echo -e "${BLUE}[6/7] Redemarrage des services...${NC}"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sudo systemctl start prixrevient-backend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sleep 3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echo -e "${BLUE}[7/7] Verification...${NC}"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if systemctl is-active --quiet prixrevient-backend; then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echo -e "${GREEN}Backend : OK${NC}"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else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echo -e "${RED}Backend : ERREUR - verifier les logs${NC}"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sudo journalctl -u prixrevient-backend --no-pager -n 20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fi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HTTP_CODE=$(curl -s -o /dev/null -w "%{http_code}" http://localhost:8001/api/auth/me)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if [ "$HTTP_CODE" == "401" ]; then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echo -e "${GREEN}API : OK (HTTP $HTTP_CODE)${NC}"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else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 xml:space="preserve">    echo -e "${RED}API : HTTP $HTTP_CODE - verifier les logs${NC}"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fi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rm -rf /tmp/prixrevient-update /tmp/prixrevient-deploy.zip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echo -e "${GREEN}Mise a jour terminee !${NC}"</w:t>
      </w:r>
    </w:p>
    <w:p>
      <w:r>
        <w:t>Rendez-le executable :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chmod +x /opt/prixrevient/update.sh</w:t>
      </w:r>
    </w:p>
    <w:p>
      <w:r>
        <w:t>Utilisation future :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sudo bash /opt/prixrevient/update.sh "https://URL_DU_ZIP"</w:t>
      </w:r>
    </w:p>
    <w:p>
      <w:pPr>
        <w:pStyle w:val="Heading2"/>
      </w:pPr>
      <w:r>
        <w:t>Rollback en cas de probleme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# Arreter le backend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sudo systemctl stop prixrevient-backend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# Restaurer le backup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cp -r /opt/prixrevient_backup_YYYYMMDD/* /opt/prixrevient/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# Redemarrer</w:t>
      </w:r>
    </w:p>
    <w:p>
      <w:pPr>
        <w:spacing w:before="0" w:after="0"/>
      </w:pPr>
      <w:r>
        <w:rPr>
          <w:rFonts w:ascii="Consolas" w:hAnsi="Consolas"/>
          <w:color w:val="1E1E1E"/>
          <w:sz w:val="18"/>
        </w:rPr>
        <w:t>sudo systemctl start prixrevient-backend</w:t>
      </w:r>
    </w:p>
    <w:p>
      <w:pPr>
        <w:pStyle w:val="Heading2"/>
      </w:pPr>
      <w:r>
        <w:t>Commandes Utiles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4703"/>
          </w:tcPr>
          <w:p>
            <w:pPr/>
            <w:r>
              <w:rPr>
                <w:b/>
                <w:sz w:val="18"/>
              </w:rPr>
              <w:t>Commande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Status backend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`sudo systemctl status prixrevient-backend`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Redemarrer backend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`sudo systemctl restart prixrevient-backend`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Logs backend (temps reel)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`sudo journalctl -u prixrevient-backend -f`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Logs Nginx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`sudo tail -f /var/log/nginx/prixrevient-error.log`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Backup manuel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`sudo /opt/backups/backup_prixrevient.sh`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Renouveler SSL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`sudo certbot renew`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Status MongoDB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`sudo systemctl status mongod`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Console MongoDB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`mongosh cost_calculator`</w:t>
            </w:r>
          </w:p>
        </w:tc>
      </w:tr>
    </w:tbl>
    <w:p/>
    <w:p>
      <w:pPr>
        <w:pStyle w:val="Heading2"/>
      </w:pPr>
      <w:r>
        <w:t>Frequence recommandee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4703"/>
          </w:tcPr>
          <w:p>
            <w:pPr/>
            <w:r>
              <w:rPr>
                <w:b/>
                <w:sz w:val="18"/>
              </w:rPr>
              <w:t>Frequence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Backup MongoDB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Automatique (quotidien 02:00)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Mise a jour applicative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A chaque livraison Emergent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Renouvellement SSL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Automatique (Certbot cron)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18"/>
              </w:rPr>
              <w:t>Mise a jour OS</w:t>
            </w:r>
          </w:p>
        </w:tc>
        <w:tc>
          <w:tcPr>
            <w:tcW w:type="dxa" w:w="4703"/>
          </w:tcPr>
          <w:p>
            <w:pPr/>
            <w:r>
              <w:rPr>
                <w:sz w:val="18"/>
              </w:rPr>
              <w:t>Mensuelle (`apt update &amp;&amp; apt upgrade`)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